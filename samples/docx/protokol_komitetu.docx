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ПРОТОКОЛ</w:t>
      </w:r>
    </w:p>
    <w:p>
      <w:r>
        <w:t>12 червня 2026 року    № 7</w:t>
      </w:r>
    </w:p>
    <w:p>
      <w:pPr>
        <w:jc w:val="center"/>
      </w:pPr>
      <w:r>
        <w:rPr>
          <w:b/>
        </w:rPr>
        <w:t>засідання технічного комітету стандартизації</w:t>
      </w:r>
    </w:p>
    <w:p>
      <w:pPr>
        <w:ind w:firstLine="567"/>
        <w:jc w:val="both"/>
      </w:pPr>
      <w:r>
        <w:t>ГОЛОВА: С. БОНДАР. СЕКРЕТАР: М. ЛИСЕНКО.</w:t>
      </w:r>
    </w:p>
    <w:p>
      <w:pPr>
        <w:ind w:firstLine="567"/>
        <w:jc w:val="both"/>
      </w:pPr>
      <w:r>
        <w:t>ПРИСУТНІ: 9 членів комітету.</w:t>
      </w:r>
    </w:p>
    <w:p>
      <w:pPr>
        <w:ind w:firstLine="567"/>
        <w:jc w:val="both"/>
      </w:pPr>
      <w:r>
        <w:t>ПОРЯДОК ДЕННИЙ: 1. Про погодження проєкту Інструкції з діловодства.</w:t>
      </w:r>
    </w:p>
    <w:p>
      <w:pPr>
        <w:ind w:firstLine="567"/>
        <w:jc w:val="both"/>
      </w:pPr>
      <w:r>
        <w:t>СЛУХАЛИ: начальника канцелярії щодо проєкту Інструкції з діловодства.</w:t>
      </w:r>
    </w:p>
    <w:p>
      <w:pPr>
        <w:ind w:firstLine="567"/>
        <w:jc w:val="both"/>
      </w:pPr>
      <w:r>
        <w:t>УХВАЛИЛИ: погодити проєкт Інструкції з діловодства та рекомендувати до затвердження директором підприємства.</w:t>
      </w:r>
    </w:p>
    <w:p/>
    <w:p>
      <w:pPr>
        <w:tabs>
          <w:tab w:pos="7087" w:val="left"/>
        </w:tabs>
      </w:pPr>
      <w:r>
        <w:t>Голова комітету</w:t>
      </w:r>
      <w:r>
        <w:tab/>
      </w:r>
      <w:r>
        <w:t>С. БОНДАР</w:t>
      </w:r>
    </w:p>
    <w:p/>
    <w:p>
      <w:pPr>
        <w:tabs>
          <w:tab w:pos="7087" w:val="left"/>
        </w:tabs>
      </w:pPr>
      <w:r>
        <w:t>Секретар</w:t>
      </w:r>
      <w:r>
        <w:tab/>
      </w:r>
      <w:r>
        <w:t>М. ЛИСЕНКО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